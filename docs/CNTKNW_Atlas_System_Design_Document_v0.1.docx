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CNTKNW Atlas System Design Document v0.1</w:t>
      </w:r>
    </w:p>
    <w:p>
      <w:pPr>
        <w:pStyle w:val="Heading2"/>
      </w:pPr>
      <w:r>
        <w:t>Design Specification</w:t>
      </w:r>
    </w:p>
    <w:p>
      <w:r>
        <w:t>Purpose:</w:t>
        <w:br/>
        <w:t>Define the Atlas system concept for CNTKNW. The Atlas is a geographical interface to the user's knowledge, connecting places, time periods, historical events, people, organisations, concepts and sources.</w:t>
      </w:r>
    </w:p>
    <w:p>
      <w:r>
        <w:t>CORE VISION</w:t>
        <w:br/>
        <w:t>The Atlas is not a decorative globe. It is a way to explore knowledge through location and time.</w:t>
      </w:r>
    </w:p>
    <w:p>
      <w:r>
        <w:t>Users should be able to discover:</w:t>
        <w:br/>
        <w:t>- where something happened</w:t>
        <w:br/>
        <w:t>- when it happened</w:t>
        <w:br/>
        <w:t>- who was involved</w:t>
        <w:br/>
        <w:t>- what systems influenced it</w:t>
        <w:br/>
        <w:t>- which sources support it</w:t>
        <w:br/>
        <w:t>- how their own understanding developed</w:t>
      </w:r>
    </w:p>
    <w:p>
      <w:r>
        <w:t>PHYSICAL INTEGRATION</w:t>
        <w:br/>
        <w:t>The Atlas exists inside the immersive Library as a nearby destination like the future Chess Room.</w:t>
        <w:br/>
        <w:t>Walking creates immersion but should never create friction. It should be reachable within seconds with a direct access option.</w:t>
      </w:r>
    </w:p>
    <w:p>
      <w:r>
        <w:t>FOUR DIMENSIONS</w:t>
        <w:br/>
        <w:t>Every Atlas exploration combines:</w:t>
        <w:br/>
        <w:t>1. Place</w:t>
        <w:br/>
        <w:t>2. Time</w:t>
        <w:br/>
        <w:t>3. Knowledge</w:t>
        <w:br/>
        <w:t>4. Perspective</w:t>
      </w:r>
    </w:p>
    <w:p>
      <w:r>
        <w:t>KNOWLEDGE OBJECTS</w:t>
        <w:br/>
        <w:t>The Atlas should not use random pins. It uses structured objects:</w:t>
        <w:br/>
        <w:t>- Place</w:t>
        <w:br/>
        <w:t>- Period</w:t>
        <w:br/>
        <w:t>- Event</w:t>
        <w:br/>
        <w:t>- Person</w:t>
        <w:br/>
        <w:t>- Organisation</w:t>
        <w:br/>
        <w:t>- Movement</w:t>
        <w:br/>
        <w:t>- State or polity</w:t>
        <w:br/>
        <w:t>- Religion</w:t>
        <w:br/>
        <w:t>- Ideology</w:t>
        <w:br/>
        <w:t>- Commodity</w:t>
        <w:br/>
        <w:t>- Trade route</w:t>
        <w:br/>
        <w:t>- Migration route</w:t>
        <w:br/>
        <w:t>- Conflict</w:t>
        <w:br/>
        <w:t>- Institution</w:t>
        <w:br/>
        <w:t>- Source</w:t>
        <w:br/>
        <w:t>- Claim</w:t>
      </w:r>
    </w:p>
    <w:p>
      <w:r>
        <w:t>FILLING THE WORLD</w:t>
        <w:br/>
        <w:t>The Atlas grows through:</w:t>
      </w:r>
    </w:p>
    <w:p>
      <w:r>
        <w:t>1. Core geography packs</w:t>
        <w:br/>
        <w:t>- continents</w:t>
        <w:br/>
        <w:t>- countries</w:t>
        <w:br/>
        <w:t>- regions</w:t>
        <w:br/>
        <w:t>- rivers</w:t>
        <w:br/>
        <w:t>- capitals</w:t>
      </w:r>
    </w:p>
    <w:p>
      <w:r>
        <w:t>2. Historical content packs</w:t>
        <w:br/>
        <w:t>Examples:</w:t>
        <w:br/>
        <w:t>- African history</w:t>
        <w:br/>
        <w:t>- African colonial history</w:t>
        <w:br/>
        <w:t>- independence movements</w:t>
        <w:br/>
        <w:t>- Christianity in Africa</w:t>
        <w:br/>
        <w:t>- political economy</w:t>
        <w:br/>
        <w:t>- Black radical history</w:t>
      </w:r>
    </w:p>
    <w:p>
      <w:r>
        <w:t>3. Personal knowledge layer</w:t>
        <w:br/>
        <w:t>Books and journal blocks create Atlas objects.</w:t>
      </w:r>
    </w:p>
    <w:p>
      <w:r>
        <w:t>4. Structured imports</w:t>
        <w:br/>
        <w:t>CSV, JSON and GeoJSON support future expansion.</w:t>
      </w:r>
    </w:p>
    <w:p>
      <w:r>
        <w:t>5. AI-assisted extraction</w:t>
        <w:br/>
        <w:t>AI suggests entities from books. Users approve before adding them.</w:t>
      </w:r>
    </w:p>
    <w:p>
      <w:r>
        <w:t>BOOK CONNECTION</w:t>
        <w:br/>
        <w:t>Reading should allow users to turn information into:</w:t>
        <w:br/>
        <w:t>- events</w:t>
        <w:br/>
        <w:t>- people</w:t>
        <w:br/>
        <w:t>- places</w:t>
        <w:br/>
        <w:t>- timeline entries</w:t>
        <w:br/>
        <w:t>- research nodes</w:t>
      </w:r>
    </w:p>
    <w:p>
      <w:r>
        <w:t>Every item remains linked to the original book page.</w:t>
      </w:r>
    </w:p>
    <w:p>
      <w:r>
        <w:t>TIME SYSTEM</w:t>
        <w:br/>
        <w:t>Historical information must support:</w:t>
        <w:br/>
        <w:t>- exact dates</w:t>
        <w:br/>
        <w:t>- approximate dates</w:t>
        <w:br/>
        <w:t>- centuries</w:t>
        <w:br/>
        <w:t>- date ranges</w:t>
        <w:br/>
        <w:t>- uncertain dates</w:t>
      </w:r>
    </w:p>
    <w:p>
      <w:r>
        <w:t>Historical borders must be time-aware and must not pretend certainty.</w:t>
      </w:r>
    </w:p>
    <w:p>
      <w:r>
        <w:t>FILTERING</w:t>
        <w:br/>
        <w:t>The Atlas needs filters for:</w:t>
      </w:r>
    </w:p>
    <w:p>
      <w:r>
        <w:t>Time:</w:t>
        <w:br/>
        <w:t>- year</w:t>
        <w:br/>
        <w:t>- range</w:t>
        <w:br/>
        <w:t>- century</w:t>
        <w:br/>
        <w:t>- historical period</w:t>
      </w:r>
    </w:p>
    <w:p>
      <w:r>
        <w:t>Geography:</w:t>
        <w:br/>
        <w:t>- continent</w:t>
        <w:br/>
        <w:t>- region</w:t>
        <w:br/>
        <w:t>- country</w:t>
        <w:br/>
        <w:t>- historical state</w:t>
        <w:br/>
        <w:t>- location</w:t>
      </w:r>
    </w:p>
    <w:p>
      <w:r>
        <w:t>Entities:</w:t>
        <w:br/>
        <w:t>- people</w:t>
        <w:br/>
        <w:t>- events</w:t>
        <w:br/>
        <w:t>- organisations</w:t>
        <w:br/>
        <w:t>- religions</w:t>
        <w:br/>
        <w:t>- movements</w:t>
        <w:br/>
        <w:t>- commodities</w:t>
      </w:r>
    </w:p>
    <w:p>
      <w:r>
        <w:t>Themes:</w:t>
        <w:br/>
        <w:t>- colonialism</w:t>
        <w:br/>
        <w:t>- resistance</w:t>
        <w:br/>
        <w:t>- trade</w:t>
        <w:br/>
        <w:t>- labour</w:t>
        <w:br/>
        <w:t>- religion</w:t>
        <w:br/>
        <w:t>- migration</w:t>
        <w:br/>
        <w:t>- capitalism</w:t>
        <w:br/>
        <w:t>- socialism</w:t>
      </w:r>
    </w:p>
    <w:p>
      <w:r>
        <w:t>Knowledge:</w:t>
        <w:br/>
        <w:t>- studied</w:t>
        <w:br/>
        <w:t>- not studied</w:t>
        <w:br/>
        <w:t>- needs review</w:t>
        <w:br/>
        <w:t>- disputed</w:t>
        <w:br/>
        <w:t>- personal interpretation</w:t>
      </w:r>
    </w:p>
    <w:p>
      <w:r>
        <w:t>LAYERS VS FILTERS</w:t>
        <w:br/>
        <w:t>Filters decide what appears.</w:t>
        <w:br/>
        <w:t>Layers decide how it appears.</w:t>
      </w:r>
    </w:p>
    <w:p>
      <w:r>
        <w:t>Example:</w:t>
        <w:br/>
        <w:t>Filter:</w:t>
        <w:br/>
        <w:t>Southern Africa 1880-1920</w:t>
      </w:r>
    </w:p>
    <w:p>
      <w:r>
        <w:t>Layers:</w:t>
        <w:br/>
        <w:t>- colonial boundaries</w:t>
        <w:br/>
        <w:t>- resistance movements</w:t>
        <w:br/>
        <w:t>- railways</w:t>
        <w:br/>
        <w:t>- mining</w:t>
        <w:br/>
        <w:t>- trade routes</w:t>
      </w:r>
    </w:p>
    <w:p>
      <w:r>
        <w:t>CLUTTER MANAGEMENT</w:t>
        <w:br/>
        <w:t>The Atlas should support:</w:t>
        <w:br/>
        <w:t>- marker clustering</w:t>
        <w:br/>
        <w:t>- zoom-based detail</w:t>
        <w:br/>
        <w:t>- importance levels</w:t>
        <w:br/>
        <w:t>- density controls</w:t>
        <w:br/>
        <w:t>- relevance highlighting</w:t>
      </w:r>
    </w:p>
    <w:p>
      <w:r>
        <w:t>LEARNING LOOP</w:t>
        <w:br/>
        <w:t>Explore</w:t>
        <w:br/>
        <w:t>→ Ask questions</w:t>
        <w:br/>
        <w:t>→ Read sources</w:t>
        <w:br/>
        <w:t>→ Capture claims and evidence</w:t>
        <w:br/>
        <w:t>→ Place information on map and timeline</w:t>
        <w:br/>
        <w:t>→ Connect ideas</w:t>
        <w:br/>
        <w:t>→ Compare perspectives</w:t>
        <w:br/>
        <w:t>→ Write conclusions</w:t>
        <w:br/>
        <w:t>→ Revisit understanding</w:t>
      </w:r>
    </w:p>
    <w:p>
      <w:r>
        <w:t>HISTORY AND WORLD SYSTEMS USE CASES</w:t>
        <w:br/>
        <w:t>The Atlas should help study:</w:t>
        <w:br/>
        <w:t>- African history</w:t>
        <w:br/>
        <w:t>- colonialism</w:t>
        <w:br/>
        <w:t>- liberation movements</w:t>
        <w:br/>
        <w:t>- political economy</w:t>
        <w:br/>
        <w:t>- capitalism</w:t>
        <w:br/>
        <w:t>- socialism</w:t>
        <w:br/>
        <w:t>- Christianity in Africa</w:t>
        <w:br/>
        <w:t>- religion and society</w:t>
      </w:r>
    </w:p>
    <w:p>
      <w:r>
        <w:t>DEVELOPMENT ROADMAP</w:t>
      </w:r>
    </w:p>
    <w:p>
      <w:r>
        <w:t>Foundation:</w:t>
        <w:br/>
        <w:t>Create data structures for places, time, events, people, organisations and sources.</w:t>
      </w:r>
    </w:p>
    <w:p>
      <w:r>
        <w:t>Phase 1:</w:t>
        <w:br/>
        <w:t>2D map, personal knowledge markers, filters and saved views.</w:t>
      </w:r>
    </w:p>
    <w:p>
      <w:r>
        <w:t>Phase 2:</w:t>
        <w:br/>
        <w:t>Historical layers, routes, imports and content packs.</w:t>
      </w:r>
    </w:p>
    <w:p>
      <w:r>
        <w:t>Phase 3:</w:t>
        <w:br/>
        <w:t>AI extraction, conflict detection and advanced datasets.</w:t>
      </w:r>
    </w:p>
    <w:p>
      <w:r>
        <w:t>Phase 4:</w:t>
        <w:br/>
        <w:t>3D globe and immersive Atlas Room.</w:t>
      </w:r>
    </w:p>
    <w:p>
      <w:r>
        <w:t>FINAL PRINCIPLE</w:t>
      </w:r>
    </w:p>
    <w:p>
      <w:r>
        <w:t>Every place should answer:</w:t>
        <w:br/>
        <w:t>What happened here?</w:t>
        <w:br/>
        <w:t>When did it happen?</w:t>
        <w:br/>
        <w:t>Who shaped it?</w:t>
        <w:br/>
        <w:t>What systems influenced it?</w:t>
        <w:br/>
        <w:t>What sources support it?</w:t>
        <w:br/>
        <w:t>How has my understanding changed?</w:t>
      </w:r>
    </w:p>
    <w:p>
      <w:r>
        <w:t>The Atlas transforms CNTKNW from a note-taking app into a personal model of the world.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